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6937" w14:textId="77777777" w:rsidR="004029A7" w:rsidRDefault="00000000">
      <w:r>
        <w:t>OSINT Challenge Report: Target Profile (@sp1ritfyre)</w:t>
      </w:r>
    </w:p>
    <w:p w14:paraId="7F661F72" w14:textId="77777777" w:rsidR="004029A7" w:rsidRDefault="004029A7"/>
    <w:p w14:paraId="0BD148A9" w14:textId="77777777" w:rsidR="004029A7" w:rsidRDefault="00000000">
      <w:r>
        <w:t>Report Date: November 20, 2025</w:t>
      </w:r>
    </w:p>
    <w:p w14:paraId="176A931D" w14:textId="6E9A8810" w:rsidR="00D87A4C" w:rsidRDefault="00000000">
      <w:r>
        <w:t xml:space="preserve">Investigator: </w:t>
      </w:r>
      <w:r w:rsidR="00D87A4C">
        <w:t>Mr. George Kobby Osae</w:t>
      </w:r>
    </w:p>
    <w:p w14:paraId="76DD32C3" w14:textId="534B8706" w:rsidR="004029A7" w:rsidRDefault="00000000">
      <w:r>
        <w:t xml:space="preserve">Team Name: </w:t>
      </w:r>
      <w:proofErr w:type="spellStart"/>
      <w:r w:rsidR="00D87A4C">
        <w:t>CyberHouse</w:t>
      </w:r>
      <w:proofErr w:type="spellEnd"/>
      <w:r w:rsidR="00D87A4C">
        <w:t xml:space="preserve"> </w:t>
      </w:r>
      <w:r>
        <w:t>Cyber Sentinels</w:t>
      </w:r>
    </w:p>
    <w:p w14:paraId="1EF16BF6" w14:textId="77777777" w:rsidR="004029A7" w:rsidRDefault="00000000">
      <w:r>
        <w:t xml:space="preserve">Initial Target Identifier: Twitter </w:t>
      </w:r>
      <w:proofErr w:type="gramStart"/>
      <w:r>
        <w:t>Handle: @</w:t>
      </w:r>
      <w:proofErr w:type="gramEnd"/>
      <w:r>
        <w:t>sp1ritfyre</w:t>
      </w:r>
    </w:p>
    <w:p w14:paraId="2EC77F6E" w14:textId="77777777" w:rsidR="004029A7" w:rsidRDefault="00000000">
      <w:r>
        <w:t>Overall Objective: Identify social media presence, build a target profile, and find evidence of malicious behavior.</w:t>
      </w:r>
    </w:p>
    <w:p w14:paraId="3670683E" w14:textId="77777777" w:rsidR="004029A7" w:rsidRDefault="004029A7"/>
    <w:p w14:paraId="115BDEBB" w14:textId="77777777" w:rsidR="004029A7" w:rsidRDefault="00000000">
      <w:r>
        <w:t>1. Executive Summary</w:t>
      </w:r>
    </w:p>
    <w:p w14:paraId="0C7C54FF" w14:textId="77777777" w:rsidR="004029A7" w:rsidRDefault="00000000">
      <w:r>
        <w:t>The investigation commenced with the provided Twitter handle, @sp1ritfyre, and successfully identified several linked digital assets, including a self-owned website and multiple blogs. The collected data attributes the alias to Sammie Woods, a 23-year-old Junior Penetration Tester based in the United Kingdom.</w:t>
      </w:r>
    </w:p>
    <w:p w14:paraId="18D582CC" w14:textId="6635A9A9" w:rsidR="004029A7" w:rsidRDefault="00000000">
      <w:r>
        <w:t>The final objective</w:t>
      </w:r>
      <w:r w:rsidR="00D87A4C">
        <w:t xml:space="preserve">, </w:t>
      </w:r>
      <w:r>
        <w:t>finding evidence of malicious behavior</w:t>
      </w:r>
      <w:r w:rsidR="00D87A4C">
        <w:t xml:space="preserve">, </w:t>
      </w:r>
      <w:r>
        <w:t>is fulfilled by linking the online persona to reports of involvement with a hacking group responsible for a Managed Service Provider (MSP) data breach and the alleged sale of stolen credentials.</w:t>
      </w:r>
    </w:p>
    <w:p w14:paraId="52077C83" w14:textId="77777777" w:rsidR="004029A7" w:rsidRDefault="004029A7"/>
    <w:p w14:paraId="04409478" w14:textId="77777777" w:rsidR="004029A7" w:rsidRDefault="00000000">
      <w:r>
        <w:t>2. Methodology and Sources</w:t>
      </w:r>
    </w:p>
    <w:p w14:paraId="3C8C8221" w14:textId="77777777" w:rsidR="004029A7" w:rsidRDefault="00000000">
      <w:r>
        <w:t>Step 1: Initial Recon – Direct Twitter Analysis – Analyzed the profile for links, bio text, and pinned/recent posts.</w:t>
      </w:r>
    </w:p>
    <w:p w14:paraId="75691137" w14:textId="77777777" w:rsidR="004029A7" w:rsidRDefault="00000000">
      <w:r>
        <w:t>Step 2: Link Decoding – Online Decoders – Decoded the obfuscated URL in the Twitter bio to find the main website.</w:t>
      </w:r>
    </w:p>
    <w:p w14:paraId="5AC65407" w14:textId="77777777" w:rsidR="004029A7" w:rsidRDefault="00000000">
      <w:r>
        <w:t>Step 3: Deep Search – Custom Search Queries – Used the username, full name, and email to find blogs/profiles.</w:t>
      </w:r>
    </w:p>
    <w:p w14:paraId="059283DD" w14:textId="77777777" w:rsidR="004029A7" w:rsidRDefault="00000000">
      <w:r>
        <w:t>Step 4: Cross-Referencing – Verification – Correlated data across website and blogs.</w:t>
      </w:r>
    </w:p>
    <w:p w14:paraId="60D9574D" w14:textId="77777777" w:rsidR="004029A7" w:rsidRDefault="004029A7"/>
    <w:p w14:paraId="0CF710A6" w14:textId="77777777" w:rsidR="004029A7" w:rsidRDefault="00000000">
      <w:r>
        <w:t>3. Objective 1: Social-Media Accounts and Websites</w:t>
      </w:r>
    </w:p>
    <w:p w14:paraId="7D466474" w14:textId="77777777" w:rsidR="004029A7" w:rsidRDefault="00000000">
      <w:r>
        <w:t>Twitter/X: @sp1ritfyre</w:t>
      </w:r>
    </w:p>
    <w:p w14:paraId="1088A02B" w14:textId="77777777" w:rsidR="004029A7" w:rsidRDefault="00000000">
      <w:r>
        <w:t>Self-Owned Website: https://redhunt.net</w:t>
      </w:r>
    </w:p>
    <w:p w14:paraId="647545FE" w14:textId="77777777" w:rsidR="004029A7" w:rsidRDefault="00000000">
      <w:r>
        <w:lastRenderedPageBreak/>
        <w:t>Blog 1: https://sammiewoodsec.blogspot.com</w:t>
      </w:r>
    </w:p>
    <w:p w14:paraId="020B2035" w14:textId="77777777" w:rsidR="004029A7" w:rsidRDefault="00000000">
      <w:r>
        <w:t>Blog 2: https://sp1ritfyrehackerstories.blogspot.com</w:t>
      </w:r>
    </w:p>
    <w:p w14:paraId="7FDF3930" w14:textId="77777777" w:rsidR="004029A7" w:rsidRDefault="00000000">
      <w:r>
        <w:t>Email Address: d1ved33p@gmail.com</w:t>
      </w:r>
    </w:p>
    <w:p w14:paraId="31A1DF86" w14:textId="77777777" w:rsidR="004029A7" w:rsidRDefault="004029A7"/>
    <w:p w14:paraId="2A08F69E" w14:textId="77777777" w:rsidR="004029A7" w:rsidRDefault="00000000">
      <w:r>
        <w:t>4. Objective 2: Target Profile Summary</w:t>
      </w:r>
    </w:p>
    <w:p w14:paraId="34E9C432" w14:textId="77777777" w:rsidR="004029A7" w:rsidRDefault="00000000">
      <w:r>
        <w:t>Alias: Sp1ritFyre</w:t>
      </w:r>
    </w:p>
    <w:p w14:paraId="07187FDE" w14:textId="77777777" w:rsidR="004029A7" w:rsidRDefault="00000000">
      <w:r>
        <w:t>Full Name: Sammie Woods (or Sam Woods)</w:t>
      </w:r>
    </w:p>
    <w:p w14:paraId="51EE28FC" w14:textId="77777777" w:rsidR="004029A7" w:rsidRDefault="00000000">
      <w:r>
        <w:t>Age: 23</w:t>
      </w:r>
    </w:p>
    <w:p w14:paraId="38A7345F" w14:textId="77777777" w:rsidR="004029A7" w:rsidRDefault="00000000">
      <w:r>
        <w:t>Country: United Kingdom</w:t>
      </w:r>
    </w:p>
    <w:p w14:paraId="0190FEC7" w14:textId="77777777" w:rsidR="004029A7" w:rsidRDefault="00000000">
      <w:r>
        <w:t>Profession: Junior Penetration Tester</w:t>
      </w:r>
    </w:p>
    <w:p w14:paraId="328AB8BD" w14:textId="77777777" w:rsidR="004029A7" w:rsidRDefault="00000000">
      <w:r>
        <w:t>Employer: PhilmanSecurityInc</w:t>
      </w:r>
    </w:p>
    <w:p w14:paraId="0EDDF717" w14:textId="77777777" w:rsidR="004029A7" w:rsidRDefault="00000000">
      <w:r>
        <w:t>Interests: Security, Photography, Gaming, Camping, Programming, Technology</w:t>
      </w:r>
    </w:p>
    <w:p w14:paraId="745CF6D2" w14:textId="77777777" w:rsidR="004029A7" w:rsidRDefault="004029A7"/>
    <w:p w14:paraId="2D75C718" w14:textId="77777777" w:rsidR="004029A7" w:rsidRDefault="00000000">
      <w:r>
        <w:t>5. Objective 3: Evidence of Malicious Behavior</w:t>
      </w:r>
    </w:p>
    <w:p w14:paraId="1A63BC10" w14:textId="77777777" w:rsidR="004029A7" w:rsidRDefault="00000000">
      <w:r>
        <w:t>Hacking Group Association: Alias associated with known hacking group.</w:t>
      </w:r>
    </w:p>
    <w:p w14:paraId="7F326B34" w14:textId="77777777" w:rsidR="004029A7" w:rsidRDefault="00000000">
      <w:r>
        <w:t>MSP Compromise: Group linked to major MSP breach.</w:t>
      </w:r>
    </w:p>
    <w:p w14:paraId="4C47AF56" w14:textId="77777777" w:rsidR="004029A7" w:rsidRDefault="00000000">
      <w:r>
        <w:t>Credential Sale: Involvement in selling stolen account details on clearnet and darknet.</w:t>
      </w:r>
    </w:p>
    <w:p w14:paraId="751E6369" w14:textId="77777777" w:rsidR="004029A7" w:rsidRDefault="00000000">
      <w:r>
        <w:t>Attribution: Email (d1ved33p@gmail.com) and website (redhunt.net) tie persona to described activity.</w:t>
      </w:r>
    </w:p>
    <w:p w14:paraId="29D8A5F0" w14:textId="77777777" w:rsidR="004029A7" w:rsidRDefault="004029A7"/>
    <w:p w14:paraId="7762A626" w14:textId="77777777" w:rsidR="004029A7" w:rsidRDefault="00000000">
      <w:r>
        <w:t>6. Conclusion</w:t>
      </w:r>
    </w:p>
    <w:p w14:paraId="1E8D0854" w14:textId="77777777" w:rsidR="004029A7" w:rsidRDefault="00000000">
      <w:r>
        <w:t>The investigation successfully mapped the digital footprint of the target to the profile of Sammie Woods and connected the persona to the alleged MSP breach and credential sale. This demonstrates effective OSINT techniques.</w:t>
      </w:r>
    </w:p>
    <w:p w14:paraId="23853032" w14:textId="77777777" w:rsidR="004029A7" w:rsidRDefault="004029A7"/>
    <w:p w14:paraId="4796B20D" w14:textId="77777777" w:rsidR="004029A7" w:rsidRDefault="00000000">
      <w:r>
        <w:t>Appendix: Google Dorking Techniques</w:t>
      </w:r>
    </w:p>
    <w:p w14:paraId="7B3965ED" w14:textId="77777777" w:rsidR="004029A7" w:rsidRDefault="004029A7"/>
    <w:p w14:paraId="640820B1" w14:textId="77777777" w:rsidR="004029A7" w:rsidRDefault="00000000">
      <w:r>
        <w:lastRenderedPageBreak/>
        <w:t>Finding Linked Blogs:</w:t>
      </w:r>
    </w:p>
    <w:p w14:paraId="26DB2036" w14:textId="77777777" w:rsidR="004029A7" w:rsidRDefault="00000000">
      <w:r>
        <w:t>1. site:blogspot.com "sp1ritfyre"</w:t>
      </w:r>
    </w:p>
    <w:p w14:paraId="3F6F7F66" w14:textId="77777777" w:rsidR="004029A7" w:rsidRDefault="00000000">
      <w:r>
        <w:t>2. "sp1ritfyre" -site:twitter.com</w:t>
      </w:r>
    </w:p>
    <w:p w14:paraId="33774658" w14:textId="77777777" w:rsidR="004029A7" w:rsidRDefault="004029A7"/>
    <w:p w14:paraId="01D27317" w14:textId="77777777" w:rsidR="004029A7" w:rsidRDefault="00000000">
      <w:r>
        <w:t>Correlating Full Name:</w:t>
      </w:r>
    </w:p>
    <w:p w14:paraId="0195FA06" w14:textId="77777777" w:rsidR="004029A7" w:rsidRDefault="00000000">
      <w:r>
        <w:t>1. "Sammie Woods" "Junior Penetration Tester"</w:t>
      </w:r>
    </w:p>
    <w:p w14:paraId="71A5624A" w14:textId="77777777" w:rsidR="004029A7" w:rsidRDefault="00000000">
      <w:r>
        <w:t>2. site:linkedin.com "Sammie Woods"</w:t>
      </w:r>
    </w:p>
    <w:p w14:paraId="70B8A4DD" w14:textId="77777777" w:rsidR="004029A7" w:rsidRDefault="004029A7"/>
    <w:p w14:paraId="7699A659" w14:textId="77777777" w:rsidR="004029A7" w:rsidRDefault="00000000">
      <w:r>
        <w:t>Finding the Email:</w:t>
      </w:r>
    </w:p>
    <w:p w14:paraId="7F8F8C1B" w14:textId="77777777" w:rsidR="004029A7" w:rsidRDefault="00000000">
      <w:r>
        <w:t>1. "sp1ritfyre" "d1ved33p@gmail.com"</w:t>
      </w:r>
    </w:p>
    <w:p w14:paraId="40FED7AD" w14:textId="77777777" w:rsidR="004029A7" w:rsidRDefault="00000000">
      <w:r>
        <w:t>2. site:sammiewoodsec.blogspot.com "d1ved33p@gmail.com"</w:t>
      </w:r>
    </w:p>
    <w:p w14:paraId="0BA4E908" w14:textId="77777777" w:rsidR="004029A7" w:rsidRDefault="004029A7"/>
    <w:sectPr w:rsidR="004029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431121">
    <w:abstractNumId w:val="8"/>
  </w:num>
  <w:num w:numId="2" w16cid:durableId="1174145245">
    <w:abstractNumId w:val="6"/>
  </w:num>
  <w:num w:numId="3" w16cid:durableId="79450830">
    <w:abstractNumId w:val="5"/>
  </w:num>
  <w:num w:numId="4" w16cid:durableId="1642730917">
    <w:abstractNumId w:val="4"/>
  </w:num>
  <w:num w:numId="5" w16cid:durableId="1250776263">
    <w:abstractNumId w:val="7"/>
  </w:num>
  <w:num w:numId="6" w16cid:durableId="764378225">
    <w:abstractNumId w:val="3"/>
  </w:num>
  <w:num w:numId="7" w16cid:durableId="1616014155">
    <w:abstractNumId w:val="2"/>
  </w:num>
  <w:num w:numId="8" w16cid:durableId="940189273">
    <w:abstractNumId w:val="1"/>
  </w:num>
  <w:num w:numId="9" w16cid:durableId="175370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4DA"/>
    <w:rsid w:val="0029639D"/>
    <w:rsid w:val="00326F90"/>
    <w:rsid w:val="004029A7"/>
    <w:rsid w:val="00AA1D8D"/>
    <w:rsid w:val="00B47730"/>
    <w:rsid w:val="00CB0664"/>
    <w:rsid w:val="00D54846"/>
    <w:rsid w:val="00D87A4C"/>
    <w:rsid w:val="00FC693F"/>
    <w:rsid w:val="00FE0C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0D18D"/>
  <w14:defaultImageDpi w14:val="300"/>
  <w15:docId w15:val="{FBE1ECE4-9AEA-4D0E-80FC-757118E9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Kobby Osae</cp:lastModifiedBy>
  <cp:revision>2</cp:revision>
  <dcterms:created xsi:type="dcterms:W3CDTF">2025-11-20T08:46:00Z</dcterms:created>
  <dcterms:modified xsi:type="dcterms:W3CDTF">2025-11-20T08:46:00Z</dcterms:modified>
  <cp:category/>
</cp:coreProperties>
</file>